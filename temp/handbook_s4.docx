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40"/>
        </w:rPr>
        <w:t>课前准备</w:t>
      </w:r>
    </w:p>
    <w:p/>
    <w:p>
      <w:r>
        <w:rPr>
          <w:b/>
          <w:sz w:val="28"/>
        </w:rPr>
        <w:t>课前自测问卷</w:t>
      </w:r>
    </w:p>
    <w:p>
      <w:r>
        <w:t>你过去做过的复盘，现在还能想起哪些具体内容？</w:t>
      </w:r>
    </w:p>
    <w:p>
      <w:r>
        <w:t>你曾经是否遇到过复盘做了很多但下次还是踩坑的情况？</w:t>
      </w:r>
    </w:p>
    <w:p>
      <w:r>
        <w:t>你认为复盘和决策卡最大的区别是什么？</w:t>
      </w:r>
    </w:p>
    <w:p>
      <w:r>
        <w:t>你是否曾经有过我就是觉得不对但说不清的经历？</w:t>
      </w:r>
    </w:p>
    <w:p>
      <w:r>
        <w:t>你觉得一个组织中最值得沉淀的是什么？</w:t>
      </w:r>
    </w:p>
    <w:p/>
    <w:p>
      <w:r>
        <w:rPr>
          <w:b/>
          <w:sz w:val="28"/>
        </w:rPr>
        <w:t>课前思考</w:t>
      </w:r>
    </w:p>
    <w:p>
      <w:pPr>
        <w:ind w:left="567"/>
      </w:pPr>
      <w:r>
        <w:t>你上一次做的复盘现在还记得什么？</w:t>
      </w:r>
    </w:p>
    <w:p>
      <w:r>
        <w:rPr>
          <w:i/>
          <w:color w:val="808080"/>
        </w:rPr>
        <w:t>请在下方记录你的思考：</w:t>
      </w:r>
    </w:p>
    <w:p>
      <w:pPr>
        <w:spacing w:after="240"/>
      </w:pPr>
      <w:r>
        <w:t>______________________________________________________________________</w:t>
      </w:r>
    </w:p>
    <w:p>
      <w:pPr>
        <w:spacing w:after="240"/>
      </w:pPr>
      <w:r>
        <w:t>______________________________________________________________________</w:t>
      </w:r>
    </w:p>
    <w:p>
      <w:pPr>
        <w:spacing w:after="240"/>
      </w:pPr>
      <w:r>
        <w:t>______________________________________________________________________</w:t>
      </w:r>
    </w:p>
    <w:p>
      <w:pPr>
        <w:spacing w:after="240"/>
      </w:pPr>
      <w:r>
        <w:t>______________________________________________________________________</w:t>
      </w:r>
    </w:p>
    <w:p>
      <w:pPr>
        <w:spacing w:after="240"/>
      </w:pPr>
      <w:r>
        <w:t>______________________________________________________________________</w:t>
      </w:r>
    </w:p>
    <w:p>
      <w:pPr>
        <w:spacing w:after="240"/>
      </w:pPr>
      <w:r>
        <w:t>______________________________________________________________________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